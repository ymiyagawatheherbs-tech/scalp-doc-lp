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2C3E50"/>
          <w:sz w:val="40"/>
        </w:rPr>
        <w:t>スカルプラボ 神戸阪急店</w:t>
      </w:r>
    </w:p>
    <w:p>
      <w:pPr>
        <w:jc w:val="center"/>
      </w:pPr>
      <w:r>
        <w:rPr>
          <w:rFonts w:ascii="メイリオ" w:hAnsi="メイリオ" w:eastAsia="メイリオ"/>
          <w:color w:val="5D4E37"/>
          <w:sz w:val="28"/>
        </w:rPr>
        <w:t>スタッフ用 予約管理マニュアル</w:t>
      </w:r>
    </w:p>
    <w:p/>
    <w:p>
      <w:pPr>
        <w:jc w:val="center"/>
      </w:pPr>
      <w:r>
        <w:rPr>
          <w:rFonts w:ascii="メイリオ" w:hAnsi="メイリオ" w:eastAsia="メイリオ"/>
          <w:color w:val="666666"/>
          <w:sz w:val="20"/>
        </w:rPr>
        <w:t>対象店舗：THE HERBS スカルプラボ 神戸阪急本館6階</w:t>
        <w:br/>
        <w:t>最終更新：2026年4月9日</w:t>
        <w:br/>
        <w:t>問合せ先：cx@the-herbs.co.jp / 070-2642-7366（直通）</w:t>
      </w:r>
    </w:p>
    <w:p>
      <w:r>
        <w:br w:type="page"/>
      </w:r>
    </w:p>
    <w:p>
      <w:pPr>
        <w:pStyle w:val="Heading1"/>
      </w:pPr>
      <w:r>
        <w:rPr>
          <w:rFonts w:ascii="メイリオ" w:hAnsi="メイリオ" w:eastAsia="メイリオ"/>
        </w:rPr>
        <w:t>1. 予約の流れ（全体像）</w:t>
      </w:r>
    </w:p>
    <w:p>
      <w:r>
        <w:rPr>
          <w:rFonts w:ascii="メイリオ" w:hAnsi="メイリオ" w:eastAsia="メイリオ"/>
          <w:sz w:val="20"/>
        </w:rPr>
        <w:t>お客様がウェブサイトから予約を送信してから来店確定までの流れは以下のとおりです。</w:t>
      </w:r>
    </w:p>
    <w:p/>
    <w:p>
      <w:pPr>
        <w:ind w:left="283" w:right="283"/>
        <w:shd w:val="clear" w:color="auto" w:fill="F5F5F5"/>
      </w:pPr>
      <w:r>
        <w:rPr>
          <w:rFonts w:ascii="Courier New" w:hAnsi="Courier New" w:eastAsia="メイリオ"/>
          <w:sz w:val="18"/>
        </w:rPr>
        <w:t>お客様がフォーム送信</w:t>
        <w:br/>
        <w:t xml:space="preserve">    ↓</w:t>
        <w:br/>
        <w:t>① 受付確認メール（自動送信）＋ LINE通知「📋 新規予約申し込み」（スタッフへ）</w:t>
        <w:br/>
        <w:t xml:space="preserve">    ↓</w:t>
        <w:br/>
        <w:t>② スタッフが管理ページで内容確認・日程調整（電話またはメール）</w:t>
        <w:br/>
        <w:t xml:space="preserve">    ↓</w:t>
        <w:br/>
        <w:t>③ 管理ページでステータスを「確定」に変更</w:t>
        <w:br/>
        <w:t xml:space="preserve">    ↓</w:t>
        <w:br/>
        <w:t>④ 予約確定メール（自動送信）→ お客様へ</w:t>
        <w:br/>
        <w:t xml:space="preserve">   ＋ LINE通知「✅ 予約確定」（スタッフへ）</w:t>
        <w:br/>
        <w:t xml:space="preserve">    ↓</w:t>
        <w:br/>
        <w:t>⑤ 来店当日</w:t>
        <w:br/>
        <w:br/>
        <w:t>※ キャンセルの場合：ステータスを「キャンセル」に変更</w:t>
        <w:br/>
        <w:t xml:space="preserve">   → LINE通知「❌ 予約キャンセル」（スタッフへ）</w:t>
      </w:r>
    </w:p>
    <w:p/>
    <w:p>
      <w:pPr>
        <w:pStyle w:val="Heading1"/>
      </w:pPr>
      <w:r>
        <w:rPr>
          <w:rFonts w:ascii="メイリオ" w:hAnsi="メイリオ" w:eastAsia="メイリオ"/>
        </w:rPr>
        <w:t>2. LINE通知について</w:t>
      </w:r>
    </w:p>
    <w:p>
      <w:r>
        <w:rPr>
          <w:rFonts w:ascii="メイリオ" w:hAnsi="メイリオ" w:eastAsia="メイリオ"/>
          <w:sz w:val="20"/>
        </w:rPr>
        <w:t>予約の各ステータス変更時に、「THE HERBS神戸阪急店」LINEアカウントへ自動で通知が届きます。フォロワー全体への配信は行いません。</w:t>
      </w:r>
    </w:p>
    <w:p>
      <w:pPr>
        <w:pStyle w:val="Heading2"/>
      </w:pPr>
      <w:r>
        <w:rPr>
          <w:rFonts w:ascii="メイリオ" w:hAnsi="メイリオ" w:eastAsia="メイリオ"/>
        </w:rPr>
        <w:t>2-1. 新規予約時の通知（自動）</w:t>
      </w:r>
    </w:p>
    <w:p>
      <w:r>
        <w:rPr>
          <w:rFonts w:ascii="メイリオ" w:hAnsi="メイリオ" w:eastAsia="メイリオ"/>
          <w:sz w:val="20"/>
        </w:rPr>
        <w:t>お客様がフォームを送信した直後に届きます。</w:t>
      </w:r>
    </w:p>
    <w:p>
      <w:pPr>
        <w:ind w:left="283" w:right="283"/>
        <w:shd w:val="clear" w:color="auto" w:fill="F5F5F5"/>
      </w:pPr>
      <w:r>
        <w:rPr>
          <w:rFonts w:ascii="Courier New" w:hAnsi="Courier New" w:eastAsia="メイリオ"/>
          <w:sz w:val="18"/>
        </w:rPr>
        <w:t>📋 【新規予約申し込み】</w:t>
        <w:br/>
        <w:t>━━━━━━━━━━━━━━</w:t>
        <w:br/>
        <w:t>🏪 店舗：THE HERBS SCALP LAB 神戸阪急店</w:t>
        <w:br/>
        <w:t>👤 お名前：○○ 様</w:t>
        <w:br/>
        <w:t>📞 電話番号：090-XXXX-XXXX</w:t>
        <w:br/>
        <w:t>📧 メール：xxx@example.com</w:t>
        <w:br/>
        <w:t>📅 ご希望日時：2026-04-15 13:00〜</w:t>
        <w:br/>
        <w:t>💆 コース：無料スカルプチェック（5〜10分）</w:t>
        <w:br/>
        <w:t>━━━━━━━━━━━━━━</w:t>
        <w:br/>
        <w:t>受信時刻：2026/4/9 11:00:00</w:t>
        <w:br/>
        <w:t>メールまたはお電話にて予約確定の連絡をしてください。</w:t>
      </w:r>
    </w:p>
    <w:p>
      <w:pPr>
        <w:pStyle w:val="Heading2"/>
      </w:pPr>
      <w:r>
        <w:rPr>
          <w:rFonts w:ascii="メイリオ" w:hAnsi="メイリオ" w:eastAsia="メイリオ"/>
        </w:rPr>
        <w:t>2-2. 予約確定時の通知</w:t>
      </w:r>
    </w:p>
    <w:p>
      <w:r>
        <w:rPr>
          <w:rFonts w:ascii="メイリオ" w:hAnsi="メイリオ" w:eastAsia="メイリオ"/>
          <w:sz w:val="20"/>
        </w:rPr>
        <w:t>管理ページでステータスを「確定」に変更した際に届きます。</w:t>
      </w:r>
    </w:p>
    <w:p>
      <w:pPr>
        <w:ind w:left="283" w:right="283"/>
        <w:shd w:val="clear" w:color="auto" w:fill="F5F5F5"/>
      </w:pPr>
      <w:r>
        <w:rPr>
          <w:rFonts w:ascii="Courier New" w:hAnsi="Courier New" w:eastAsia="メイリオ"/>
          <w:sz w:val="18"/>
        </w:rPr>
        <w:t>✅ 【予約確定】</w:t>
        <w:br/>
        <w:t>━━━━━━━━━━━━━━</w:t>
        <w:br/>
        <w:t>🏪 店舗：THE HERBS SCALP LAB 神戸阪急店</w:t>
        <w:br/>
        <w:t>👤 お名前：○○ 様</w:t>
        <w:br/>
        <w:t>📞 電話番号：090-XXXX-XXXX</w:t>
        <w:br/>
        <w:t>📧 メール：xxx@example.com</w:t>
        <w:br/>
        <w:t>📅 確定日時：2026-04-15 13:00〜</w:t>
        <w:br/>
        <w:t>💆 コース：無料スカルプチェック（5〜10分）</w:t>
        <w:br/>
        <w:t>━━━━━━━━━━━━━━</w:t>
        <w:br/>
        <w:t>確定処理日時：2026/4/9 11:30:00</w:t>
        <w:br/>
        <w:t>予約確定メールをお客様へ送信しました。</w:t>
      </w:r>
    </w:p>
    <w:p>
      <w:pPr>
        <w:pStyle w:val="Heading2"/>
      </w:pPr>
      <w:r>
        <w:rPr>
          <w:rFonts w:ascii="メイリオ" w:hAnsi="メイリオ" w:eastAsia="メイリオ"/>
        </w:rPr>
        <w:t>2-3. キャンセル時の通知</w:t>
      </w:r>
    </w:p>
    <w:p>
      <w:r>
        <w:rPr>
          <w:rFonts w:ascii="メイリオ" w:hAnsi="メイリオ" w:eastAsia="メイリオ"/>
          <w:sz w:val="20"/>
        </w:rPr>
        <w:t>管理ページでステータスを「キャンセル」に変更した際に届きます。</w:t>
      </w:r>
    </w:p>
    <w:p>
      <w:pPr>
        <w:ind w:left="283" w:right="283"/>
        <w:shd w:val="clear" w:color="auto" w:fill="F5F5F5"/>
      </w:pPr>
      <w:r>
        <w:rPr>
          <w:rFonts w:ascii="Courier New" w:hAnsi="Courier New" w:eastAsia="メイリオ"/>
          <w:sz w:val="18"/>
        </w:rPr>
        <w:t>❌ 【予約キャンセル】</w:t>
        <w:br/>
        <w:t>━━━━━━━━━━━━━━</w:t>
        <w:br/>
        <w:t>🏪 店舗：THE HERBS SCALP LAB 神戸阪急店</w:t>
        <w:br/>
        <w:t>👤 お名前：○○ 様</w:t>
        <w:br/>
        <w:t>📞 電話番号：090-XXXX-XXXX</w:t>
        <w:br/>
        <w:t>📅 予定日時：2026-04-15 13:00〜</w:t>
        <w:br/>
        <w:t>💆 コース：無料スカルプチェック（5〜10分）</w:t>
        <w:br/>
        <w:t>━━━━━━━━━━━━━━</w:t>
        <w:br/>
        <w:t>キャンセル処理日時：2026/4/9 12:00:00</w:t>
      </w:r>
    </w:p>
    <w:p>
      <w:pPr>
        <w:ind w:left="170"/>
        <w:shd w:val="clear" w:color="auto" w:fill="FFF9E6"/>
      </w:pPr>
      <w:r>
        <w:rPr>
          <w:rFonts w:ascii="メイリオ" w:hAnsi="メイリオ" w:eastAsia="メイリオ"/>
          <w:i/>
          <w:sz w:val="18"/>
        </w:rPr>
        <w:t>⚠ キャンセル時はお客様への自動メールは送信されません。必要に応じて電話またはメールで個別にご連絡ください。</w:t>
      </w:r>
    </w:p>
    <w:p/>
    <w:p>
      <w:pPr>
        <w:pStyle w:val="Heading1"/>
      </w:pPr>
      <w:r>
        <w:rPr>
          <w:rFonts w:ascii="メイリオ" w:hAnsi="メイリオ" w:eastAsia="メイリオ"/>
        </w:rPr>
        <w:t>3. 管理ページの操作手順</w:t>
      </w:r>
    </w:p>
    <w:p>
      <w:pPr>
        <w:pStyle w:val="Heading2"/>
      </w:pPr>
      <w:r>
        <w:rPr>
          <w:rFonts w:ascii="メイリオ" w:hAnsi="メイリオ" w:eastAsia="メイリオ"/>
        </w:rPr>
        <w:t>3-1. 管理ページにアクセスする</w:t>
      </w:r>
    </w:p>
    <w:p>
      <w:r>
        <w:rPr>
          <w:rFonts w:ascii="メイリオ" w:hAnsi="メイリオ" w:eastAsia="メイリオ"/>
          <w:sz w:val="20"/>
        </w:rPr>
        <w:t>ブラウザで以下のURLにアクセスし、スタッフアカウントでログインします。</w:t>
      </w:r>
    </w:p>
    <w:p>
      <w:pPr>
        <w:ind w:left="283" w:right="283"/>
        <w:shd w:val="clear" w:color="auto" w:fill="F5F5F5"/>
      </w:pPr>
      <w:r>
        <w:rPr>
          <w:rFonts w:ascii="Courier New" w:hAnsi="Courier New" w:eastAsia="メイリオ"/>
          <w:sz w:val="18"/>
        </w:rPr>
        <w:t>https://scalp-labo.jp/admin</w:t>
      </w:r>
    </w:p>
    <w:p>
      <w:r>
        <w:rPr>
          <w:rFonts w:ascii="メイリオ" w:hAnsi="メイリオ" w:eastAsia="メイリオ"/>
          <w:sz w:val="20"/>
        </w:rPr>
        <w:t>ログインには、スタッフ用のメールアドレスとパスワードが必要です。初回ログイン情報は管理者（ゆみこ）にご確認ください。</w:t>
      </w:r>
    </w:p>
    <w:p>
      <w:pPr>
        <w:pStyle w:val="Heading2"/>
      </w:pPr>
      <w:r>
        <w:rPr>
          <w:rFonts w:ascii="メイリオ" w:hAnsi="メイリオ" w:eastAsia="メイリオ"/>
        </w:rPr>
        <w:t>3-2. 予約一覧を確認する</w:t>
      </w:r>
    </w:p>
    <w:tbl>
      <w:tblPr>
        <w:tblStyle w:val="TableGrid"/>
        <w:tblW w:type="auto" w:w="0"/>
        <w:tblLook w:firstColumn="1" w:firstRow="1" w:lastColumn="0" w:lastRow="0" w:noHBand="0" w:noVBand="1" w:val="04A0"/>
      </w:tblPr>
      <w:tblGrid>
        <w:gridCol w:w="4536"/>
        <w:gridCol w:w="4536"/>
      </w:tblGrid>
      <w:tr>
        <w:tc>
          <w:tcPr>
            <w:tcW w:type="dxa" w:w="2268"/>
            <w:shd w:val="clear" w:color="auto" w:fill="D5C9B5"/>
          </w:tcPr>
          <w:p>
            <w:r>
              <w:rPr>
                <w:rFonts w:ascii="メイリオ" w:hAnsi="メイリオ"/>
                <w:b/>
                <w:sz w:val="18"/>
              </w:rPr>
              <w:t>表示項目</w:t>
            </w:r>
          </w:p>
        </w:tc>
        <w:tc>
          <w:tcPr>
            <w:tcW w:type="dxa" w:w="6236"/>
            <w:shd w:val="clear" w:color="auto" w:fill="D5C9B5"/>
          </w:tcPr>
          <w:p>
            <w:r>
              <w:rPr>
                <w:rFonts w:ascii="メイリオ" w:hAnsi="メイリオ"/>
                <w:b/>
                <w:sz w:val="18"/>
              </w:rPr>
              <w:t>説明</w:t>
            </w: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r>
              <w:rPr>
                <w:rFonts w:ascii="メイリオ" w:hAnsi="メイリオ"/>
                <w:sz w:val="18"/>
              </w:rPr>
              <w:t>受付日時</w:t>
            </w:r>
          </w:p>
        </w:tc>
        <w:tc>
          <w:tcPr>
            <w:tcW w:type="dxa" w:w="6236"/>
          </w:tcPr>
          <w:p>
            <w:r>
              <w:rPr>
                <w:rFonts w:ascii="メイリオ" w:hAnsi="メイリオ"/>
                <w:sz w:val="18"/>
              </w:rPr>
              <w:t>予約フォームが送信された日時</w:t>
            </w:r>
          </w:p>
        </w:tc>
      </w:tr>
      <w:tr>
        <w:tc>
          <w:tcPr>
            <w:tcW w:type="dxa" w:w="2268"/>
          </w:tcPr>
          <w:p>
            <w:r>
              <w:rPr>
                <w:rFonts w:ascii="メイリオ" w:hAnsi="メイリオ"/>
                <w:sz w:val="18"/>
              </w:rPr>
              <w:t>お名前</w:t>
            </w:r>
          </w:p>
        </w:tc>
        <w:tc>
          <w:tcPr>
            <w:tcW w:type="dxa" w:w="6236"/>
          </w:tcPr>
          <w:p>
            <w:r>
              <w:rPr>
                <w:rFonts w:ascii="メイリオ" w:hAnsi="メイリオ"/>
                <w:sz w:val="18"/>
              </w:rPr>
              <w:t>予約者のお名前</w:t>
            </w:r>
          </w:p>
        </w:tc>
      </w:tr>
      <w:tr>
        <w:tc>
          <w:tcPr>
            <w:tcW w:type="dxa" w:w="2268"/>
          </w:tcPr>
          <w:p>
            <w:r>
              <w:rPr>
                <w:rFonts w:ascii="メイリオ" w:hAnsi="メイリオ"/>
                <w:sz w:val="18"/>
              </w:rPr>
              <w:t>希望日時</w:t>
            </w:r>
          </w:p>
        </w:tc>
        <w:tc>
          <w:tcPr>
            <w:tcW w:type="dxa" w:w="6236"/>
          </w:tcPr>
          <w:p>
            <w:r>
              <w:rPr>
                <w:rFonts w:ascii="メイリオ" w:hAnsi="メイリオ"/>
                <w:sz w:val="18"/>
              </w:rPr>
              <w:t>来店希望日・時間帯</w:t>
            </w:r>
          </w:p>
        </w:tc>
      </w:tr>
      <w:tr>
        <w:tc>
          <w:tcPr>
            <w:tcW w:type="dxa" w:w="2268"/>
          </w:tcPr>
          <w:p>
            <w:r>
              <w:rPr>
                <w:rFonts w:ascii="メイリオ" w:hAnsi="メイリオ"/>
                <w:sz w:val="18"/>
              </w:rPr>
              <w:t>コース</w:t>
            </w:r>
          </w:p>
        </w:tc>
        <w:tc>
          <w:tcPr>
            <w:tcW w:type="dxa" w:w="6236"/>
          </w:tcPr>
          <w:p>
            <w:r>
              <w:rPr>
                <w:rFonts w:ascii="メイリオ" w:hAnsi="メイリオ"/>
                <w:sz w:val="18"/>
              </w:rPr>
              <w:t>選択されたコース名</w:t>
            </w:r>
          </w:p>
        </w:tc>
      </w:tr>
      <w:tr>
        <w:tc>
          <w:tcPr>
            <w:tcW w:type="dxa" w:w="2268"/>
          </w:tcPr>
          <w:p>
            <w:r>
              <w:rPr>
                <w:rFonts w:ascii="メイリオ" w:hAnsi="メイリオ"/>
                <w:sz w:val="18"/>
              </w:rPr>
              <w:t>電話番号</w:t>
            </w:r>
          </w:p>
        </w:tc>
        <w:tc>
          <w:tcPr>
            <w:tcW w:type="dxa" w:w="6236"/>
          </w:tcPr>
          <w:p>
            <w:r>
              <w:rPr>
                <w:rFonts w:ascii="メイリオ" w:hAnsi="メイリオ"/>
                <w:sz w:val="18"/>
              </w:rPr>
              <w:t>連絡先</w:t>
            </w:r>
          </w:p>
        </w:tc>
      </w:tr>
      <w:tr>
        <w:tc>
          <w:tcPr>
            <w:tcW w:type="dxa" w:w="2268"/>
          </w:tcPr>
          <w:p>
            <w:r>
              <w:rPr>
                <w:rFonts w:ascii="メイリオ" w:hAnsi="メイリオ"/>
                <w:sz w:val="18"/>
              </w:rPr>
              <w:t>メール</w:t>
            </w:r>
          </w:p>
        </w:tc>
        <w:tc>
          <w:tcPr>
            <w:tcW w:type="dxa" w:w="6236"/>
          </w:tcPr>
          <w:p>
            <w:r>
              <w:rPr>
                <w:rFonts w:ascii="メイリオ" w:hAnsi="メイリオ"/>
                <w:sz w:val="18"/>
              </w:rPr>
              <w:t>未記入の場合は空欄</w:t>
            </w:r>
          </w:p>
        </w:tc>
      </w:tr>
      <w:tr>
        <w:tc>
          <w:tcPr>
            <w:tcW w:type="dxa" w:w="2268"/>
          </w:tcPr>
          <w:p>
            <w:r>
              <w:rPr>
                <w:rFonts w:ascii="メイリオ" w:hAnsi="メイリオ"/>
                <w:sz w:val="18"/>
              </w:rPr>
              <w:t>ステータス</w:t>
            </w:r>
          </w:p>
        </w:tc>
        <w:tc>
          <w:tcPr>
            <w:tcW w:type="dxa" w:w="6236"/>
          </w:tcPr>
          <w:p>
            <w:r>
              <w:rPr>
                <w:rFonts w:ascii="メイリオ" w:hAnsi="メイリオ"/>
                <w:sz w:val="18"/>
              </w:rPr>
              <w:t>受付中 / 確定 / キャンセル</w:t>
            </w:r>
          </w:p>
        </w:tc>
      </w:tr>
    </w:tbl>
    <w:p>
      <w:r>
        <w:rPr>
          <w:rFonts w:ascii="メイリオ" w:hAnsi="メイリオ" w:eastAsia="メイリオ"/>
          <w:sz w:val="20"/>
        </w:rPr>
        <w:t>新規予約はステータスが「受付中（pending）」になっています。</w:t>
      </w:r>
    </w:p>
    <w:p/>
    <w:p>
      <w:pPr>
        <w:pStyle w:val="Heading1"/>
      </w:pPr>
      <w:r>
        <w:rPr>
          <w:rFonts w:ascii="メイリオ" w:hAnsi="メイリオ" w:eastAsia="メイリオ"/>
        </w:rPr>
        <w:t>4. ステータスの種類と操作</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D5C9B5"/>
          </w:tcPr>
          <w:p>
            <w:r>
              <w:rPr>
                <w:rFonts w:ascii="メイリオ" w:hAnsi="メイリオ"/>
                <w:b/>
                <w:sz w:val="18"/>
              </w:rPr>
              <w:t>ステータス</w:t>
            </w:r>
          </w:p>
        </w:tc>
        <w:tc>
          <w:tcPr>
            <w:tcW w:type="dxa" w:w="2835"/>
            <w:shd w:val="clear" w:color="auto" w:fill="D5C9B5"/>
          </w:tcPr>
          <w:p>
            <w:r>
              <w:rPr>
                <w:rFonts w:ascii="メイリオ" w:hAnsi="メイリオ"/>
                <w:b/>
                <w:sz w:val="18"/>
              </w:rPr>
              <w:t>意味</w:t>
            </w:r>
          </w:p>
        </w:tc>
        <w:tc>
          <w:tcPr>
            <w:tcW w:type="dxa" w:w="2835"/>
            <w:shd w:val="clear" w:color="auto" w:fill="D5C9B5"/>
          </w:tcPr>
          <w:p>
            <w:r>
              <w:rPr>
                <w:rFonts w:ascii="メイリオ" w:hAnsi="メイリオ"/>
                <w:b/>
                <w:sz w:val="18"/>
              </w:rPr>
              <w:t>操作タイミング</w:t>
            </w:r>
          </w:p>
        </w:tc>
        <w:tc>
          <w:tcPr>
            <w:tcW w:type="dxa" w:w="1701"/>
            <w:shd w:val="clear" w:color="auto" w:fill="D5C9B5"/>
          </w:tcPr>
          <w:p>
            <w:r>
              <w:rPr>
                <w:rFonts w:ascii="メイリオ" w:hAnsi="メイリオ"/>
                <w:b/>
                <w:sz w:val="18"/>
              </w:rPr>
              <w:t>LINE通知</w:t>
            </w:r>
          </w:p>
        </w:tc>
      </w:tr>
      <w:tr>
        <w:tc>
          <w:tcPr>
            <w:tcW w:type="dxa" w:w="1417"/>
          </w:tcPr>
          <w:p/>
        </w:tc>
        <w:tc>
          <w:tcPr>
            <w:tcW w:type="dxa" w:w="2835"/>
          </w:tcPr>
          <w:p/>
        </w:tc>
        <w:tc>
          <w:tcPr>
            <w:tcW w:type="dxa" w:w="2835"/>
          </w:tcPr>
          <w:p/>
        </w:tc>
        <w:tc>
          <w:tcPr>
            <w:tcW w:type="dxa" w:w="1701"/>
          </w:tcPr>
          <w:p/>
        </w:tc>
      </w:tr>
      <w:tr>
        <w:tc>
          <w:tcPr>
            <w:tcW w:type="dxa" w:w="1417"/>
          </w:tcPr>
          <w:p/>
        </w:tc>
        <w:tc>
          <w:tcPr>
            <w:tcW w:type="dxa" w:w="2835"/>
          </w:tcPr>
          <w:p/>
        </w:tc>
        <w:tc>
          <w:tcPr>
            <w:tcW w:type="dxa" w:w="2835"/>
          </w:tcPr>
          <w:p/>
        </w:tc>
        <w:tc>
          <w:tcPr>
            <w:tcW w:type="dxa" w:w="1701"/>
          </w:tcPr>
          <w:p/>
        </w:tc>
      </w:tr>
      <w:tr>
        <w:tc>
          <w:tcPr>
            <w:tcW w:type="dxa" w:w="1417"/>
          </w:tcPr>
          <w:p/>
        </w:tc>
        <w:tc>
          <w:tcPr>
            <w:tcW w:type="dxa" w:w="2835"/>
          </w:tcPr>
          <w:p/>
        </w:tc>
        <w:tc>
          <w:tcPr>
            <w:tcW w:type="dxa" w:w="2835"/>
          </w:tcPr>
          <w:p/>
        </w:tc>
        <w:tc>
          <w:tcPr>
            <w:tcW w:type="dxa" w:w="1701"/>
          </w:tcPr>
          <w:p/>
        </w:tc>
      </w:tr>
      <w:tr>
        <w:tc>
          <w:tcPr>
            <w:tcW w:type="dxa" w:w="1417"/>
          </w:tcPr>
          <w:p>
            <w:r>
              <w:rPr>
                <w:rFonts w:ascii="メイリオ" w:hAnsi="メイリオ"/>
                <w:sz w:val="18"/>
              </w:rPr>
              <w:t>受付中</w:t>
            </w:r>
          </w:p>
        </w:tc>
        <w:tc>
          <w:tcPr>
            <w:tcW w:type="dxa" w:w="2835"/>
          </w:tcPr>
          <w:p>
            <w:r>
              <w:rPr>
                <w:rFonts w:ascii="メイリオ" w:hAnsi="メイリオ"/>
                <w:sz w:val="18"/>
              </w:rPr>
              <w:t>お客様から予約が届いた初期状態</w:t>
            </w:r>
          </w:p>
        </w:tc>
        <w:tc>
          <w:tcPr>
            <w:tcW w:type="dxa" w:w="2835"/>
          </w:tcPr>
          <w:p>
            <w:r>
              <w:rPr>
                <w:rFonts w:ascii="メイリオ" w:hAnsi="メイリオ"/>
                <w:sz w:val="18"/>
              </w:rPr>
              <w:t>自動設定</w:t>
            </w:r>
          </w:p>
        </w:tc>
        <w:tc>
          <w:tcPr>
            <w:tcW w:type="dxa" w:w="1701"/>
          </w:tcPr>
          <w:p>
            <w:r>
              <w:rPr>
                <w:rFonts w:ascii="メイリオ" w:hAnsi="メイリオ"/>
                <w:sz w:val="18"/>
              </w:rPr>
              <w:t>📋 新規予約申し込み</w:t>
            </w:r>
          </w:p>
        </w:tc>
      </w:tr>
      <w:tr>
        <w:tc>
          <w:tcPr>
            <w:tcW w:type="dxa" w:w="1417"/>
          </w:tcPr>
          <w:p>
            <w:r>
              <w:rPr>
                <w:rFonts w:ascii="メイリオ" w:hAnsi="メイリオ"/>
                <w:sz w:val="18"/>
              </w:rPr>
              <w:t>確定</w:t>
            </w:r>
          </w:p>
        </w:tc>
        <w:tc>
          <w:tcPr>
            <w:tcW w:type="dxa" w:w="2835"/>
          </w:tcPr>
          <w:p>
            <w:r>
              <w:rPr>
                <w:rFonts w:ascii="メイリオ" w:hAnsi="メイリオ"/>
                <w:sz w:val="18"/>
              </w:rPr>
              <w:t>日時・コースを確認し来店確定</w:t>
            </w:r>
          </w:p>
        </w:tc>
        <w:tc>
          <w:tcPr>
            <w:tcW w:type="dxa" w:w="2835"/>
          </w:tcPr>
          <w:p>
            <w:r>
              <w:rPr>
                <w:rFonts w:ascii="メイリオ" w:hAnsi="メイリオ"/>
                <w:sz w:val="18"/>
              </w:rPr>
              <w:t>スタッフが手動で変更</w:t>
            </w:r>
          </w:p>
        </w:tc>
        <w:tc>
          <w:tcPr>
            <w:tcW w:type="dxa" w:w="1701"/>
          </w:tcPr>
          <w:p>
            <w:r>
              <w:rPr>
                <w:rFonts w:ascii="メイリオ" w:hAnsi="メイリオ"/>
                <w:sz w:val="18"/>
              </w:rPr>
              <w:t>✅ 予約確定</w:t>
            </w:r>
          </w:p>
        </w:tc>
      </w:tr>
      <w:tr>
        <w:tc>
          <w:tcPr>
            <w:tcW w:type="dxa" w:w="1417"/>
          </w:tcPr>
          <w:p>
            <w:r>
              <w:rPr>
                <w:rFonts w:ascii="メイリオ" w:hAnsi="メイリオ"/>
                <w:sz w:val="18"/>
              </w:rPr>
              <w:t>キャンセル</w:t>
            </w:r>
          </w:p>
        </w:tc>
        <w:tc>
          <w:tcPr>
            <w:tcW w:type="dxa" w:w="2835"/>
          </w:tcPr>
          <w:p>
            <w:r>
              <w:rPr>
                <w:rFonts w:ascii="メイリオ" w:hAnsi="メイリオ"/>
                <w:sz w:val="18"/>
              </w:rPr>
              <w:t>来店キャンセルになった場合</w:t>
            </w:r>
          </w:p>
        </w:tc>
        <w:tc>
          <w:tcPr>
            <w:tcW w:type="dxa" w:w="2835"/>
          </w:tcPr>
          <w:p>
            <w:r>
              <w:rPr>
                <w:rFonts w:ascii="メイリオ" w:hAnsi="メイリオ"/>
                <w:sz w:val="18"/>
              </w:rPr>
              <w:t>スタッフが手動で変更</w:t>
            </w:r>
          </w:p>
        </w:tc>
        <w:tc>
          <w:tcPr>
            <w:tcW w:type="dxa" w:w="1701"/>
          </w:tcPr>
          <w:p>
            <w:r>
              <w:rPr>
                <w:rFonts w:ascii="メイリオ" w:hAnsi="メイリオ"/>
                <w:sz w:val="18"/>
              </w:rPr>
              <w:t>❌ 予約キャンセル</w:t>
            </w:r>
          </w:p>
        </w:tc>
      </w:tr>
    </w:tbl>
    <w:p>
      <w:pPr>
        <w:ind w:left="170"/>
        <w:shd w:val="clear" w:color="auto" w:fill="FFF9E6"/>
      </w:pPr>
      <w:r>
        <w:rPr>
          <w:rFonts w:ascii="メイリオ" w:hAnsi="メイリオ" w:eastAsia="メイリオ"/>
          <w:i/>
          <w:sz w:val="18"/>
        </w:rPr>
        <w:t>⚠ 重要：ステータスを「確定」に変更した瞬間に、お客様のメールアドレスへ予約確定メールが自動送信され、スタッフのLINEにも確定通知が届きます。</w:t>
      </w:r>
    </w:p>
    <w:p/>
    <w:p>
      <w:pPr>
        <w:pStyle w:val="Heading1"/>
      </w:pPr>
      <w:r>
        <w:rPr>
          <w:rFonts w:ascii="メイリオ" w:hAnsi="メイリオ" w:eastAsia="メイリオ"/>
        </w:rPr>
        <w:t>5. 予約確定メールの内容</w:t>
      </w:r>
    </w:p>
    <w:p>
      <w:r>
        <w:rPr>
          <w:rFonts w:ascii="メイリオ" w:hAnsi="メイリオ" w:eastAsia="メイリオ"/>
          <w:sz w:val="20"/>
        </w:rPr>
        <w:t>ステータスを「確定」に変更すると、以下の内容のメールがお客様に自動送信されます。</w:t>
      </w:r>
    </w:p>
    <w:p>
      <w:pPr>
        <w:pStyle w:val="Heading2"/>
      </w:pPr>
      <w:r>
        <w:rPr>
          <w:rFonts w:ascii="メイリオ" w:hAnsi="メイリオ" w:eastAsia="メイリオ"/>
        </w:rPr>
        <w:t>件名</w:t>
      </w:r>
    </w:p>
    <w:p>
      <w:pPr>
        <w:ind w:left="283" w:right="283"/>
        <w:shd w:val="clear" w:color="auto" w:fill="F5F5F5"/>
      </w:pPr>
      <w:r>
        <w:rPr>
          <w:rFonts w:ascii="Courier New" w:hAnsi="Courier New" w:eastAsia="メイリオ"/>
          <w:sz w:val="18"/>
        </w:rPr>
        <w:t>【THE HERBS SCALP LABO】ご予約が確定しました — ○○ 様</w:t>
      </w:r>
    </w:p>
    <w:p>
      <w:pPr>
        <w:pStyle w:val="Heading2"/>
      </w:pPr>
      <w:r>
        <w:rPr>
          <w:rFonts w:ascii="メイリオ" w:hAnsi="メイリオ" w:eastAsia="メイリオ"/>
        </w:rPr>
        <w:t>メール本文の構成</w:t>
      </w:r>
    </w:p>
    <w:p>
      <w:r>
        <w:rPr>
          <w:rFonts w:ascii="メイリオ" w:hAnsi="メイリオ" w:eastAsia="メイリオ"/>
          <w:b/>
          <w:sz w:val="20"/>
        </w:rPr>
        <w:t>① ヘッダー</w:t>
      </w:r>
    </w:p>
    <w:p>
      <w:pPr>
        <w:ind w:left="283" w:right="283"/>
        <w:shd w:val="clear" w:color="auto" w:fill="F5F5F5"/>
      </w:pPr>
      <w:r>
        <w:rPr>
          <w:rFonts w:ascii="Courier New" w:hAnsi="Courier New" w:eastAsia="メイリオ"/>
          <w:sz w:val="18"/>
        </w:rPr>
        <w:t>THE HERBS</w:t>
        <w:br/>
        <w:t>SCALP LABO</w:t>
        <w:br/>
        <w:t>ご予約確定のお知らせ</w:t>
      </w:r>
    </w:p>
    <w:p>
      <w:r>
        <w:rPr>
          <w:rFonts w:ascii="メイリオ" w:hAnsi="メイリオ" w:eastAsia="メイリオ"/>
          <w:b/>
          <w:sz w:val="20"/>
        </w:rPr>
        <w:t>② 冒頭メッセージ</w:t>
      </w:r>
    </w:p>
    <w:p>
      <w:pPr>
        <w:ind w:left="283" w:right="283"/>
        <w:shd w:val="clear" w:color="auto" w:fill="F5F5F5"/>
      </w:pPr>
      <w:r>
        <w:rPr>
          <w:rFonts w:ascii="Courier New" w:hAnsi="Courier New" w:eastAsia="メイリオ"/>
          <w:sz w:val="18"/>
        </w:rPr>
        <w:t>○○ 様</w:t>
        <w:br/>
        <w:br/>
        <w:t>ご予約ありがとうございます。以下の内容でご予約が確定いたしました。</w:t>
        <w:br/>
        <w:t>当日のご来店をスタッフ一同心よりお待ちしております。</w:t>
      </w:r>
    </w:p>
    <w:p>
      <w:r>
        <w:rPr>
          <w:rFonts w:ascii="メイリオ" w:hAnsi="メイリオ" w:eastAsia="メイリオ"/>
          <w:b/>
          <w:sz w:val="20"/>
        </w:rPr>
        <w:t>③ 確定した予約内容</w:t>
      </w:r>
    </w:p>
    <w:tbl>
      <w:tblPr>
        <w:tblStyle w:val="TableGrid"/>
        <w:tblW w:type="auto" w:w="0"/>
        <w:tblLook w:firstColumn="1" w:firstRow="1" w:lastColumn="0" w:lastRow="0" w:noHBand="0" w:noVBand="1" w:val="04A0"/>
      </w:tblPr>
      <w:tblGrid>
        <w:gridCol w:w="4536"/>
        <w:gridCol w:w="4536"/>
      </w:tblGrid>
      <w:tr>
        <w:tc>
          <w:tcPr>
            <w:tcW w:type="dxa" w:w="2268"/>
            <w:shd w:val="clear" w:color="auto" w:fill="D5C9B5"/>
          </w:tcPr>
          <w:p>
            <w:r>
              <w:rPr>
                <w:rFonts w:ascii="メイリオ" w:hAnsi="メイリオ"/>
                <w:b/>
                <w:sz w:val="18"/>
              </w:rPr>
              <w:t>項目</w:t>
            </w:r>
          </w:p>
        </w:tc>
        <w:tc>
          <w:tcPr>
            <w:tcW w:type="dxa" w:w="6236"/>
            <w:shd w:val="clear" w:color="auto" w:fill="D5C9B5"/>
          </w:tcPr>
          <w:p>
            <w:r>
              <w:rPr>
                <w:rFonts w:ascii="メイリオ" w:hAnsi="メイリオ"/>
                <w:b/>
                <w:sz w:val="18"/>
              </w:rPr>
              <w:t>内容</w:t>
            </w: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tc>
        <w:tc>
          <w:tcPr>
            <w:tcW w:type="dxa" w:w="6236"/>
          </w:tcPr>
          <w:p/>
        </w:tc>
      </w:tr>
      <w:tr>
        <w:tc>
          <w:tcPr>
            <w:tcW w:type="dxa" w:w="2268"/>
          </w:tcPr>
          <w:p>
            <w:r>
              <w:rPr>
                <w:rFonts w:ascii="メイリオ" w:hAnsi="メイリオ"/>
                <w:sz w:val="18"/>
              </w:rPr>
              <w:t>店舗</w:t>
            </w:r>
          </w:p>
        </w:tc>
        <w:tc>
          <w:tcPr>
            <w:tcW w:type="dxa" w:w="6236"/>
          </w:tcPr>
          <w:p>
            <w:r>
              <w:rPr>
                <w:rFonts w:ascii="メイリオ" w:hAnsi="メイリオ"/>
                <w:sz w:val="18"/>
              </w:rPr>
              <w:t>THE HERBS神戸阪急店</w:t>
            </w:r>
          </w:p>
        </w:tc>
      </w:tr>
      <w:tr>
        <w:tc>
          <w:tcPr>
            <w:tcW w:type="dxa" w:w="2268"/>
          </w:tcPr>
          <w:p>
            <w:r>
              <w:rPr>
                <w:rFonts w:ascii="メイリオ" w:hAnsi="メイリオ"/>
                <w:sz w:val="18"/>
              </w:rPr>
              <w:t>コース</w:t>
            </w:r>
          </w:p>
        </w:tc>
        <w:tc>
          <w:tcPr>
            <w:tcW w:type="dxa" w:w="6236"/>
          </w:tcPr>
          <w:p>
            <w:r>
              <w:rPr>
                <w:rFonts w:ascii="メイリオ" w:hAnsi="メイリオ"/>
                <w:sz w:val="18"/>
              </w:rPr>
              <w:t>定期チェック＆スカルプケア（45分）など</w:t>
            </w:r>
          </w:p>
        </w:tc>
      </w:tr>
      <w:tr>
        <w:tc>
          <w:tcPr>
            <w:tcW w:type="dxa" w:w="2268"/>
          </w:tcPr>
          <w:p>
            <w:r>
              <w:rPr>
                <w:rFonts w:ascii="メイリオ" w:hAnsi="メイリオ"/>
                <w:sz w:val="18"/>
              </w:rPr>
              <w:t>日時</w:t>
            </w:r>
          </w:p>
        </w:tc>
        <w:tc>
          <w:tcPr>
            <w:tcW w:type="dxa" w:w="6236"/>
          </w:tcPr>
          <w:p>
            <w:r>
              <w:rPr>
                <w:rFonts w:ascii="メイリオ" w:hAnsi="メイリオ"/>
                <w:sz w:val="18"/>
              </w:rPr>
              <w:t>2026-04-15（13:00〜）</w:t>
            </w:r>
          </w:p>
        </w:tc>
      </w:tr>
      <w:tr>
        <w:tc>
          <w:tcPr>
            <w:tcW w:type="dxa" w:w="2268"/>
          </w:tcPr>
          <w:p>
            <w:r>
              <w:rPr>
                <w:rFonts w:ascii="メイリオ" w:hAnsi="メイリオ"/>
                <w:sz w:val="18"/>
              </w:rPr>
              <w:t>お名前</w:t>
            </w:r>
          </w:p>
        </w:tc>
        <w:tc>
          <w:tcPr>
            <w:tcW w:type="dxa" w:w="6236"/>
          </w:tcPr>
          <w:p>
            <w:r>
              <w:rPr>
                <w:rFonts w:ascii="メイリオ" w:hAnsi="メイリオ"/>
                <w:sz w:val="18"/>
              </w:rPr>
              <w:t>○○ 様</w:t>
            </w:r>
          </w:p>
        </w:tc>
      </w:tr>
    </w:tbl>
    <w:p>
      <w:r>
        <w:rPr>
          <w:rFonts w:ascii="メイリオ" w:hAnsi="メイリオ" w:eastAsia="メイリオ"/>
          <w:b/>
          <w:sz w:val="20"/>
        </w:rPr>
        <w:t>④ 来店前のご案内</w:t>
      </w:r>
    </w:p>
    <w:p>
      <w:pPr>
        <w:ind w:left="283"/>
      </w:pPr>
      <w:r>
        <w:rPr>
          <w:rFonts w:ascii="メイリオ" w:hAnsi="メイリオ" w:eastAsia="メイリオ"/>
          <w:sz w:val="20"/>
        </w:rPr>
        <w:t>・前日夜の洗髪が理想です。</w:t>
      </w:r>
    </w:p>
    <w:p>
      <w:pPr>
        <w:ind w:left="283"/>
      </w:pPr>
      <w:r>
        <w:rPr>
          <w:rFonts w:ascii="メイリオ" w:hAnsi="メイリオ" w:eastAsia="メイリオ"/>
          <w:sz w:val="20"/>
        </w:rPr>
        <w:t>・整髪料はできるだけお控えください。</w:t>
      </w:r>
    </w:p>
    <w:p>
      <w:pPr>
        <w:ind w:left="283"/>
      </w:pPr>
      <w:r>
        <w:rPr>
          <w:rFonts w:ascii="メイリオ" w:hAnsi="メイリオ" w:eastAsia="メイリオ"/>
          <w:sz w:val="20"/>
        </w:rPr>
        <w:t>・特に持ち物はございません。</w:t>
      </w:r>
    </w:p>
    <w:p>
      <w:r>
        <w:rPr>
          <w:rFonts w:ascii="メイリオ" w:hAnsi="メイリオ" w:eastAsia="メイリオ"/>
          <w:b/>
          <w:sz w:val="20"/>
        </w:rPr>
        <w:t>⑤ キャンセルポリシー</w:t>
      </w:r>
    </w:p>
    <w:p>
      <w:pPr>
        <w:ind w:left="283" w:right="283"/>
        <w:shd w:val="clear" w:color="auto" w:fill="F5F5F5"/>
      </w:pPr>
      <w:r>
        <w:rPr>
          <w:rFonts w:ascii="Courier New" w:hAnsi="Courier New" w:eastAsia="メイリオ"/>
          <w:sz w:val="18"/>
        </w:rPr>
        <w:t>キャンセルをご希望の際は、電話またはメールにて前日までにご連絡をお願いいたします。</w:t>
        <w:br/>
        <w:t>当日のご予約はお電話にて承ります。</w:t>
      </w:r>
    </w:p>
    <w:p>
      <w:r>
        <w:rPr>
          <w:rFonts w:ascii="メイリオ" w:hAnsi="メイリオ" w:eastAsia="メイリオ"/>
          <w:b/>
          <w:sz w:val="20"/>
        </w:rPr>
        <w:t>⑥ 店舗アクセス・問合せ</w:t>
      </w:r>
    </w:p>
    <w:p>
      <w:pPr>
        <w:ind w:left="283" w:right="283"/>
        <w:shd w:val="clear" w:color="auto" w:fill="F5F5F5"/>
      </w:pPr>
      <w:r>
        <w:rPr>
          <w:rFonts w:ascii="Courier New" w:hAnsi="Courier New" w:eastAsia="メイリオ"/>
          <w:sz w:val="18"/>
        </w:rPr>
        <w:t>THE HERBS 神戸阪急店（神戸阪急本館6階 モーニングフロー内）</w:t>
        <w:br/>
        <w:t>営業時間：10:00〜20:00</w:t>
        <w:br/>
        <w:t>℡ 070-2642-7366（直通）</w:t>
      </w:r>
    </w:p>
    <w:p>
      <w:r>
        <w:rPr>
          <w:rFonts w:ascii="メイリオ" w:hAnsi="メイリオ" w:eastAsia="メイリオ"/>
          <w:b/>
          <w:sz w:val="20"/>
        </w:rPr>
        <w:t>⑦ LINEご案内</w:t>
      </w:r>
    </w:p>
    <w:p>
      <w:pPr>
        <w:ind w:left="283" w:right="283"/>
        <w:shd w:val="clear" w:color="auto" w:fill="F5F5F5"/>
      </w:pPr>
      <w:r>
        <w:rPr>
          <w:rFonts w:ascii="Courier New" w:hAnsi="Courier New" w:eastAsia="メイリオ"/>
          <w:sz w:val="18"/>
        </w:rPr>
        <w:t>📱 LINEでご相談</w:t>
        <w:br/>
        <w:t>[LINEお友だち追加] → https://lin.ee/X9xSGH5</w:t>
      </w:r>
    </w:p>
    <w:p/>
    <w:p>
      <w:pPr>
        <w:pStyle w:val="Heading1"/>
      </w:pPr>
      <w:r>
        <w:rPr>
          <w:rFonts w:ascii="メイリオ" w:hAnsi="メイリオ" w:eastAsia="メイリオ"/>
        </w:rPr>
        <w:t>6. 受付確認メールの内容（参考）</w:t>
      </w:r>
    </w:p>
    <w:p>
      <w:r>
        <w:rPr>
          <w:rFonts w:ascii="メイリオ" w:hAnsi="メイリオ" w:eastAsia="メイリオ"/>
          <w:sz w:val="20"/>
        </w:rPr>
        <w:t>お客様が予約フォームを送信した直後に自動送信される確認メールです。スタッフの操作は不要です。</w:t>
      </w:r>
    </w:p>
    <w:p>
      <w:pPr>
        <w:pStyle w:val="Heading2"/>
      </w:pPr>
      <w:r>
        <w:rPr>
          <w:rFonts w:ascii="メイリオ" w:hAnsi="メイリオ" w:eastAsia="メイリオ"/>
        </w:rPr>
        <w:t>件名</w:t>
      </w:r>
    </w:p>
    <w:p>
      <w:pPr>
        <w:ind w:left="283" w:right="283"/>
        <w:shd w:val="clear" w:color="auto" w:fill="F5F5F5"/>
      </w:pPr>
      <w:r>
        <w:rPr>
          <w:rFonts w:ascii="Courier New" w:hAnsi="Courier New" w:eastAsia="メイリオ"/>
          <w:sz w:val="18"/>
        </w:rPr>
        <w:t>【THE HERBS SCALP LABO】ご予約を受け付けました — ○○ 様</w:t>
      </w:r>
    </w:p>
    <w:p>
      <w:pPr>
        <w:pStyle w:val="Heading2"/>
      </w:pPr>
      <w:r>
        <w:rPr>
          <w:rFonts w:ascii="メイリオ" w:hAnsi="メイリオ" w:eastAsia="メイリオ"/>
        </w:rPr>
        <w:t>主な内容</w:t>
      </w:r>
    </w:p>
    <w:p>
      <w:pPr>
        <w:ind w:left="283"/>
      </w:pPr>
      <w:r>
        <w:rPr>
          <w:rFonts w:ascii="メイリオ" w:hAnsi="メイリオ" w:eastAsia="メイリオ"/>
          <w:sz w:val="20"/>
        </w:rPr>
        <w:t>・受付した予約内容（店舗・コース・希望日時・お名前）</w:t>
      </w:r>
    </w:p>
    <w:p>
      <w:pPr>
        <w:ind w:left="283"/>
      </w:pPr>
      <w:r>
        <w:rPr>
          <w:rFonts w:ascii="メイリオ" w:hAnsi="メイリオ" w:eastAsia="メイリオ"/>
          <w:sz w:val="20"/>
        </w:rPr>
        <w:t>・「担当者よりメールまたはお電話にてご連絡いたします」</w:t>
      </w:r>
    </w:p>
    <w:p>
      <w:pPr>
        <w:ind w:left="283"/>
      </w:pPr>
      <w:r>
        <w:rPr>
          <w:rFonts w:ascii="メイリオ" w:hAnsi="メイリオ" w:eastAsia="メイリオ"/>
          <w:sz w:val="20"/>
        </w:rPr>
        <w:t>・キャンセルポリシー（前日までにご連絡）</w:t>
      </w:r>
    </w:p>
    <w:p>
      <w:pPr>
        <w:ind w:left="283"/>
      </w:pPr>
      <w:r>
        <w:rPr>
          <w:rFonts w:ascii="メイリオ" w:hAnsi="メイリオ" w:eastAsia="メイリオ"/>
          <w:sz w:val="20"/>
        </w:rPr>
        <w:t>・当日予約の電話番号（070-2642-7366）</w:t>
      </w:r>
    </w:p>
    <w:p>
      <w:pPr>
        <w:ind w:left="283"/>
      </w:pPr>
      <w:r>
        <w:rPr>
          <w:rFonts w:ascii="メイリオ" w:hAnsi="メイリオ" w:eastAsia="メイリオ"/>
          <w:sz w:val="20"/>
        </w:rPr>
        <w:t>・店舗アクセス情報（営業時間：10:00〜20:00）</w:t>
      </w:r>
    </w:p>
    <w:p>
      <w:pPr>
        <w:ind w:left="283"/>
      </w:pPr>
      <w:r>
        <w:rPr>
          <w:rFonts w:ascii="メイリオ" w:hAnsi="メイリオ" w:eastAsia="メイリオ"/>
          <w:sz w:val="20"/>
        </w:rPr>
        <w:t>・LINEお友だち追加リンク</w:t>
      </w:r>
    </w:p>
    <w:p>
      <w:pPr>
        <w:ind w:left="170"/>
        <w:shd w:val="clear" w:color="auto" w:fill="FFF9E6"/>
      </w:pPr>
      <w:r>
        <w:rPr>
          <w:rFonts w:ascii="メイリオ" w:hAnsi="メイリオ" w:eastAsia="メイリオ"/>
          <w:i/>
          <w:sz w:val="18"/>
        </w:rPr>
        <w:t>⚠ 受付確認メールはあくまで「受け付けた」という通知です。この時点では予約は確定していません。スタッフが確認・調整後に「確定」ステータスに変更することで、正式な予約確定となります。</w:t>
      </w:r>
    </w:p>
    <w:p/>
    <w:p>
      <w:pPr>
        <w:pStyle w:val="Heading1"/>
      </w:pPr>
      <w:r>
        <w:rPr>
          <w:rFonts w:ascii="メイリオ" w:hAnsi="メイリオ" w:eastAsia="メイリオ"/>
        </w:rPr>
        <w:t>7. コース一覧</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5C9B5"/>
          </w:tcPr>
          <w:p>
            <w:r>
              <w:rPr>
                <w:rFonts w:ascii="メイリオ" w:hAnsi="メイリオ"/>
                <w:b/>
                <w:sz w:val="18"/>
              </w:rPr>
              <w:t>コース名</w:t>
            </w:r>
          </w:p>
        </w:tc>
        <w:tc>
          <w:tcPr>
            <w:tcW w:type="dxa" w:w="1134"/>
            <w:shd w:val="clear" w:color="auto" w:fill="D5C9B5"/>
          </w:tcPr>
          <w:p>
            <w:r>
              <w:rPr>
                <w:rFonts w:ascii="メイリオ" w:hAnsi="メイリオ"/>
                <w:b/>
                <w:sz w:val="18"/>
              </w:rPr>
              <w:t>時間</w:t>
            </w:r>
          </w:p>
        </w:tc>
        <w:tc>
          <w:tcPr>
            <w:tcW w:type="dxa" w:w="1984"/>
            <w:shd w:val="clear" w:color="auto" w:fill="D5C9B5"/>
          </w:tcPr>
          <w:p>
            <w:r>
              <w:rPr>
                <w:rFonts w:ascii="メイリオ" w:hAnsi="メイリオ"/>
                <w:b/>
                <w:sz w:val="18"/>
              </w:rPr>
              <w:t>料金</w:t>
            </w:r>
          </w:p>
        </w:tc>
        <w:tc>
          <w:tcPr>
            <w:tcW w:type="dxa" w:w="3402"/>
            <w:shd w:val="clear" w:color="auto" w:fill="D5C9B5"/>
          </w:tcPr>
          <w:p>
            <w:r>
              <w:rPr>
                <w:rFonts w:ascii="メイリオ" w:hAnsi="メイリオ"/>
                <w:b/>
                <w:sz w:val="18"/>
              </w:rPr>
              <w:t>内容</w:t>
            </w:r>
          </w:p>
        </w:tc>
      </w:tr>
      <w:tr>
        <w:tc>
          <w:tcPr>
            <w:tcW w:type="dxa" w:w="2268"/>
          </w:tcPr>
          <w:p/>
        </w:tc>
        <w:tc>
          <w:tcPr>
            <w:tcW w:type="dxa" w:w="1134"/>
          </w:tcPr>
          <w:p/>
        </w:tc>
        <w:tc>
          <w:tcPr>
            <w:tcW w:type="dxa" w:w="1984"/>
          </w:tcPr>
          <w:p/>
        </w:tc>
        <w:tc>
          <w:tcPr>
            <w:tcW w:type="dxa" w:w="3402"/>
          </w:tcPr>
          <w:p/>
        </w:tc>
      </w:tr>
      <w:tr>
        <w:tc>
          <w:tcPr>
            <w:tcW w:type="dxa" w:w="2268"/>
          </w:tcPr>
          <w:p/>
        </w:tc>
        <w:tc>
          <w:tcPr>
            <w:tcW w:type="dxa" w:w="1134"/>
          </w:tcPr>
          <w:p/>
        </w:tc>
        <w:tc>
          <w:tcPr>
            <w:tcW w:type="dxa" w:w="1984"/>
          </w:tcPr>
          <w:p/>
        </w:tc>
        <w:tc>
          <w:tcPr>
            <w:tcW w:type="dxa" w:w="3402"/>
          </w:tcPr>
          <w:p/>
        </w:tc>
      </w:tr>
      <w:tr>
        <w:tc>
          <w:tcPr>
            <w:tcW w:type="dxa" w:w="2268"/>
          </w:tcPr>
          <w:p/>
        </w:tc>
        <w:tc>
          <w:tcPr>
            <w:tcW w:type="dxa" w:w="1134"/>
          </w:tcPr>
          <w:p/>
        </w:tc>
        <w:tc>
          <w:tcPr>
            <w:tcW w:type="dxa" w:w="1984"/>
          </w:tcPr>
          <w:p/>
        </w:tc>
        <w:tc>
          <w:tcPr>
            <w:tcW w:type="dxa" w:w="3402"/>
          </w:tcPr>
          <w:p/>
        </w:tc>
      </w:tr>
      <w:tr>
        <w:tc>
          <w:tcPr>
            <w:tcW w:type="dxa" w:w="2268"/>
          </w:tcPr>
          <w:p>
            <w:r>
              <w:rPr>
                <w:rFonts w:ascii="メイリオ" w:hAnsi="メイリオ"/>
                <w:sz w:val="18"/>
              </w:rPr>
              <w:t>無料スカルプチェック</w:t>
            </w:r>
          </w:p>
        </w:tc>
        <w:tc>
          <w:tcPr>
            <w:tcW w:type="dxa" w:w="1134"/>
          </w:tcPr>
          <w:p>
            <w:r>
              <w:rPr>
                <w:rFonts w:ascii="メイリオ" w:hAnsi="メイリオ"/>
                <w:sz w:val="18"/>
              </w:rPr>
              <w:t>5〜10分</w:t>
            </w:r>
          </w:p>
        </w:tc>
        <w:tc>
          <w:tcPr>
            <w:tcW w:type="dxa" w:w="1984"/>
          </w:tcPr>
          <w:p>
            <w:r>
              <w:rPr>
                <w:rFonts w:ascii="メイリオ" w:hAnsi="メイリオ"/>
                <w:sz w:val="18"/>
              </w:rPr>
              <w:t>無料</w:t>
            </w:r>
          </w:p>
        </w:tc>
        <w:tc>
          <w:tcPr>
            <w:tcW w:type="dxa" w:w="3402"/>
          </w:tcPr>
          <w:p>
            <w:r>
              <w:rPr>
                <w:rFonts w:ascii="メイリオ" w:hAnsi="メイリオ"/>
                <w:sz w:val="18"/>
              </w:rPr>
              <w:t>マイクロスコープで頭皮の状態を確認。初めての方に最適</w:t>
            </w:r>
          </w:p>
        </w:tc>
      </w:tr>
      <w:tr>
        <w:tc>
          <w:tcPr>
            <w:tcW w:type="dxa" w:w="2268"/>
          </w:tcPr>
          <w:p>
            <w:r>
              <w:rPr>
                <w:rFonts w:ascii="メイリオ" w:hAnsi="メイリオ"/>
                <w:sz w:val="18"/>
              </w:rPr>
              <w:t>定期チェック＆スカルプケア</w:t>
            </w:r>
          </w:p>
        </w:tc>
        <w:tc>
          <w:tcPr>
            <w:tcW w:type="dxa" w:w="1134"/>
          </w:tcPr>
          <w:p>
            <w:r>
              <w:rPr>
                <w:rFonts w:ascii="メイリオ" w:hAnsi="メイリオ"/>
                <w:sz w:val="18"/>
              </w:rPr>
              <w:t>45分</w:t>
            </w:r>
          </w:p>
        </w:tc>
        <w:tc>
          <w:tcPr>
            <w:tcW w:type="dxa" w:w="1984"/>
          </w:tcPr>
          <w:p>
            <w:r>
              <w:rPr>
                <w:rFonts w:ascii="メイリオ" w:hAnsi="メイリオ"/>
                <w:sz w:val="18"/>
              </w:rPr>
              <w:t>3,850円〜5,500円（税込）</w:t>
            </w:r>
          </w:p>
        </w:tc>
        <w:tc>
          <w:tcPr>
            <w:tcW w:type="dxa" w:w="3402"/>
          </w:tcPr>
          <w:p>
            <w:r>
              <w:rPr>
                <w:rFonts w:ascii="メイリオ" w:hAnsi="メイリオ"/>
                <w:sz w:val="18"/>
              </w:rPr>
              <w:t>定期的な頭皮チェック＋ボタニカルミストケア</w:t>
            </w:r>
          </w:p>
        </w:tc>
      </w:tr>
      <w:tr>
        <w:tc>
          <w:tcPr>
            <w:tcW w:type="dxa" w:w="2268"/>
          </w:tcPr>
          <w:p>
            <w:r>
              <w:rPr>
                <w:rFonts w:ascii="メイリオ" w:hAnsi="メイリオ"/>
                <w:sz w:val="18"/>
              </w:rPr>
              <w:t>まずは相談したい</w:t>
            </w:r>
          </w:p>
        </w:tc>
        <w:tc>
          <w:tcPr>
            <w:tcW w:type="dxa" w:w="1134"/>
          </w:tcPr>
          <w:p>
            <w:r>
              <w:rPr>
                <w:rFonts w:ascii="メイリオ" w:hAnsi="メイリオ"/>
                <w:sz w:val="18"/>
              </w:rPr>
              <w:t>内容を相談</w:t>
            </w:r>
          </w:p>
        </w:tc>
        <w:tc>
          <w:tcPr>
            <w:tcW w:type="dxa" w:w="1984"/>
          </w:tcPr>
          <w:p>
            <w:r>
              <w:rPr>
                <w:rFonts w:ascii="メイリオ" w:hAnsi="メイリオ"/>
                <w:sz w:val="18"/>
              </w:rPr>
              <w:t>要相談</w:t>
            </w:r>
          </w:p>
        </w:tc>
        <w:tc>
          <w:tcPr>
            <w:tcW w:type="dxa" w:w="3402"/>
          </w:tcPr>
          <w:p>
            <w:r>
              <w:rPr>
                <w:rFonts w:ascii="メイリオ" w:hAnsi="メイリオ"/>
                <w:sz w:val="18"/>
              </w:rPr>
              <w:t>お気軽にご相談ください</w:t>
            </w:r>
          </w:p>
        </w:tc>
      </w:tr>
    </w:tbl>
    <w:p/>
    <w:p>
      <w:pPr>
        <w:pStyle w:val="Heading1"/>
      </w:pPr>
      <w:r>
        <w:rPr>
          <w:rFonts w:ascii="メイリオ" w:hAnsi="メイリオ" w:eastAsia="メイリオ"/>
        </w:rPr>
        <w:t>8. 当日予約について</w:t>
      </w:r>
    </w:p>
    <w:p>
      <w:r>
        <w:rPr>
          <w:rFonts w:ascii="メイリオ" w:hAnsi="メイリオ" w:eastAsia="メイリオ"/>
          <w:sz w:val="20"/>
        </w:rPr>
        <w:t>ウェブフォームでは翌日以降のみ予約が可能です。当日予約はお電話にて承ります。</w:t>
      </w:r>
    </w:p>
    <w:p>
      <w:pPr>
        <w:ind w:left="283" w:right="283"/>
        <w:shd w:val="clear" w:color="auto" w:fill="F5F5F5"/>
      </w:pPr>
      <w:r>
        <w:rPr>
          <w:rFonts w:ascii="Courier New" w:hAnsi="Courier New" w:eastAsia="メイリオ"/>
          <w:sz w:val="18"/>
        </w:rPr>
        <w:t>当日予約専用電話：070-2642-7366（直通）</w:t>
      </w:r>
    </w:p>
    <w:p/>
    <w:p>
      <w:pPr>
        <w:pStyle w:val="Heading1"/>
      </w:pPr>
      <w:r>
        <w:rPr>
          <w:rFonts w:ascii="メイリオ" w:hAnsi="メイリオ" w:eastAsia="メイリオ"/>
        </w:rPr>
        <w:t>9. キャンセル対応</w:t>
      </w:r>
    </w:p>
    <w:p>
      <w:r>
        <w:rPr>
          <w:rFonts w:ascii="メイリオ" w:hAnsi="メイリオ" w:eastAsia="メイリオ"/>
          <w:sz w:val="20"/>
        </w:rPr>
        <w:t>お客様からキャンセルの連絡があった場合は、以下の手順で対応してください。</w:t>
      </w:r>
    </w:p>
    <w:p>
      <w:pPr>
        <w:ind w:left="283"/>
      </w:pPr>
      <w:r>
        <w:rPr>
          <w:rFonts w:ascii="メイリオ" w:hAnsi="メイリオ" w:eastAsia="メイリオ"/>
          <w:sz w:val="20"/>
        </w:rPr>
        <w:t>1. 管理ページにアクセス（https://scalp-labo.jp/admin）</w:t>
      </w:r>
    </w:p>
    <w:p>
      <w:pPr>
        <w:ind w:left="283"/>
      </w:pPr>
      <w:r>
        <w:rPr>
          <w:rFonts w:ascii="メイリオ" w:hAnsi="メイリオ" w:eastAsia="メイリオ"/>
          <w:sz w:val="20"/>
        </w:rPr>
        <w:t>2. 該当の予約を検索</w:t>
      </w:r>
    </w:p>
    <w:p>
      <w:pPr>
        <w:ind w:left="283"/>
      </w:pPr>
      <w:r>
        <w:rPr>
          <w:rFonts w:ascii="メイリオ" w:hAnsi="メイリオ" w:eastAsia="メイリオ"/>
          <w:sz w:val="20"/>
        </w:rPr>
        <w:t>3. ステータスを「キャンセル」に変更</w:t>
      </w:r>
    </w:p>
    <w:p>
      <w:pPr>
        <w:ind w:left="283"/>
      </w:pPr>
      <w:r>
        <w:rPr>
          <w:rFonts w:ascii="メイリオ" w:hAnsi="メイリオ" w:eastAsia="メイリオ"/>
          <w:sz w:val="20"/>
        </w:rPr>
        <w:t>4. 変更後、スタッフのLINEに「❌ 予約キャンセル」通知が届きます</w:t>
      </w:r>
    </w:p>
    <w:p>
      <w:pPr>
        <w:ind w:left="283"/>
      </w:pPr>
      <w:r>
        <w:rPr>
          <w:rFonts w:ascii="メイリオ" w:hAnsi="メイリオ" w:eastAsia="メイリオ"/>
          <w:sz w:val="20"/>
        </w:rPr>
        <w:t>5. 必要に応じてお客様へ電話またはメールでご連絡ください</w:t>
      </w:r>
    </w:p>
    <w:p>
      <w:pPr>
        <w:ind w:left="170"/>
        <w:shd w:val="clear" w:color="auto" w:fill="FFF9E6"/>
      </w:pPr>
      <w:r>
        <w:rPr>
          <w:rFonts w:ascii="メイリオ" w:hAnsi="メイリオ" w:eastAsia="メイリオ"/>
          <w:i/>
          <w:sz w:val="18"/>
        </w:rPr>
        <w:t>⚠ キャンセル時はお客様への自動メールは送信されません。</w:t>
      </w:r>
    </w:p>
    <w:p/>
    <w:p>
      <w:pPr>
        <w:pStyle w:val="Heading1"/>
      </w:pPr>
      <w:r>
        <w:rPr>
          <w:rFonts w:ascii="メイリオ" w:hAnsi="メイリオ" w:eastAsia="メイリオ"/>
        </w:rPr>
        <w:t>10. よくある質問</w:t>
      </w:r>
    </w:p>
    <w:p>
      <w:r>
        <w:rPr>
          <w:rFonts w:ascii="メイリオ" w:hAnsi="メイリオ" w:eastAsia="メイリオ"/>
          <w:b/>
          <w:sz w:val="20"/>
        </w:rPr>
        <w:t>Q. メールアドレスを入力していないお客様には確定メールが届きますか？</w:t>
      </w:r>
    </w:p>
    <w:p>
      <w:pPr>
        <w:ind w:left="283"/>
      </w:pPr>
      <w:r>
        <w:rPr>
          <w:rFonts w:ascii="メイリオ" w:hAnsi="メイリオ" w:eastAsia="メイリオ"/>
          <w:sz w:val="20"/>
        </w:rPr>
        <w:t>A. 届きません。メールアドレスが未記入の場合は、電話にてご連絡ください。</w:t>
      </w:r>
    </w:p>
    <w:p>
      <w:r>
        <w:rPr>
          <w:rFonts w:ascii="メイリオ" w:hAnsi="メイリオ" w:eastAsia="メイリオ"/>
          <w:b/>
          <w:sz w:val="20"/>
        </w:rPr>
        <w:t>Q. 予約確定メールを誤って送ってしまった場合は？</w:t>
      </w:r>
    </w:p>
    <w:p>
      <w:pPr>
        <w:ind w:left="283"/>
      </w:pPr>
      <w:r>
        <w:rPr>
          <w:rFonts w:ascii="メイリオ" w:hAnsi="メイリオ" w:eastAsia="メイリオ"/>
          <w:sz w:val="20"/>
        </w:rPr>
        <w:t>A. 現在のシステムでは送信取り消しはできません。お客様に電話またはLINEにてご連絡ください。</w:t>
      </w:r>
    </w:p>
    <w:p>
      <w:r>
        <w:rPr>
          <w:rFonts w:ascii="メイリオ" w:hAnsi="メイリオ" w:eastAsia="メイリオ"/>
          <w:b/>
          <w:sz w:val="20"/>
        </w:rPr>
        <w:t>Q. 管理ページのパスワードを忘れた場合は？</w:t>
      </w:r>
    </w:p>
    <w:p>
      <w:pPr>
        <w:ind w:left="283"/>
      </w:pPr>
      <w:r>
        <w:rPr>
          <w:rFonts w:ascii="メイリオ" w:hAnsi="メイリオ" w:eastAsia="メイリオ"/>
          <w:sz w:val="20"/>
        </w:rPr>
        <w:t>A. 管理者（ゆみこ）にご連絡ください。パスワードの再設定が可能です。</w:t>
      </w:r>
    </w:p>
    <w:p>
      <w:r>
        <w:rPr>
          <w:rFonts w:ascii="メイリオ" w:hAnsi="メイリオ" w:eastAsia="メイリオ"/>
          <w:b/>
          <w:sz w:val="20"/>
        </w:rPr>
        <w:t>Q. LINEに通知が届かない場合は？</w:t>
      </w:r>
    </w:p>
    <w:p>
      <w:pPr>
        <w:ind w:left="283"/>
      </w:pPr>
      <w:r>
        <w:rPr>
          <w:rFonts w:ascii="メイリオ" w:hAnsi="メイリオ" w:eastAsia="メイリオ"/>
          <w:sz w:val="20"/>
        </w:rPr>
        <w:t>A. 「THE HERBS神戸阪急店」LINEアカウントが公式アカウントを友だち追加しているか確認してください。また、LINEアプリの通知設定もご確認ください。</w:t>
      </w:r>
    </w:p>
    <w:p>
      <w:r>
        <w:rPr>
          <w:rFonts w:ascii="メイリオ" w:hAnsi="メイリオ" w:eastAsia="メイリオ"/>
          <w:b/>
          <w:sz w:val="20"/>
        </w:rPr>
        <w:t>Q. 植物美容サロン（灘区）の予約はどこで管理しますか？</w:t>
      </w:r>
    </w:p>
    <w:p>
      <w:pPr>
        <w:ind w:left="283"/>
      </w:pPr>
      <w:r>
        <w:rPr>
          <w:rFonts w:ascii="メイリオ" w:hAnsi="メイリオ" w:eastAsia="メイリオ"/>
          <w:sz w:val="20"/>
        </w:rPr>
        <w:t>A. 植物美容サロンはSquare予約システムを使用しています。Squareの管理画面をご確認ください。</w:t>
      </w:r>
    </w:p>
    <w:p/>
    <w:p>
      <w:pPr>
        <w:pStyle w:val="Heading1"/>
      </w:pPr>
      <w:r>
        <w:rPr>
          <w:rFonts w:ascii="メイリオ" w:hAnsi="メイリオ" w:eastAsia="メイリオ"/>
        </w:rPr>
        <w:t>11. 緊急連絡先・問合せ</w:t>
      </w:r>
    </w:p>
    <w:tbl>
      <w:tblPr>
        <w:tblStyle w:val="TableGrid"/>
        <w:tblW w:type="auto" w:w="0"/>
        <w:tblLook w:firstColumn="1" w:firstRow="1" w:lastColumn="0" w:lastRow="0" w:noHBand="0" w:noVBand="1" w:val="04A0"/>
      </w:tblPr>
      <w:tblGrid>
        <w:gridCol w:w="4536"/>
        <w:gridCol w:w="4536"/>
      </w:tblGrid>
      <w:tr>
        <w:tc>
          <w:tcPr>
            <w:tcW w:type="dxa" w:w="2835"/>
            <w:shd w:val="clear" w:color="auto" w:fill="D5C9B5"/>
          </w:tcPr>
          <w:p>
            <w:r>
              <w:rPr>
                <w:rFonts w:ascii="メイリオ" w:hAnsi="メイリオ"/>
                <w:b/>
                <w:sz w:val="18"/>
              </w:rPr>
              <w:t>用途</w:t>
            </w:r>
          </w:p>
        </w:tc>
        <w:tc>
          <w:tcPr>
            <w:tcW w:type="dxa" w:w="5669"/>
            <w:shd w:val="clear" w:color="auto" w:fill="D5C9B5"/>
          </w:tcPr>
          <w:p>
            <w:r>
              <w:rPr>
                <w:rFonts w:ascii="メイリオ" w:hAnsi="メイリオ"/>
                <w:b/>
                <w:sz w:val="18"/>
              </w:rPr>
              <w:t>連絡先</w:t>
            </w:r>
          </w:p>
        </w:tc>
      </w:tr>
      <w:tr>
        <w:tc>
          <w:tcPr>
            <w:tcW w:type="dxa" w:w="2835"/>
          </w:tcPr>
          <w:p/>
        </w:tc>
        <w:tc>
          <w:tcPr>
            <w:tcW w:type="dxa" w:w="5669"/>
          </w:tcPr>
          <w:p/>
        </w:tc>
      </w:tr>
      <w:tr>
        <w:tc>
          <w:tcPr>
            <w:tcW w:type="dxa" w:w="2835"/>
          </w:tcPr>
          <w:p/>
        </w:tc>
        <w:tc>
          <w:tcPr>
            <w:tcW w:type="dxa" w:w="5669"/>
          </w:tcPr>
          <w:p/>
        </w:tc>
      </w:tr>
      <w:tr>
        <w:tc>
          <w:tcPr>
            <w:tcW w:type="dxa" w:w="2835"/>
          </w:tcPr>
          <w:p/>
        </w:tc>
        <w:tc>
          <w:tcPr>
            <w:tcW w:type="dxa" w:w="5669"/>
          </w:tcPr>
          <w:p/>
        </w:tc>
      </w:tr>
      <w:tr>
        <w:tc>
          <w:tcPr>
            <w:tcW w:type="dxa" w:w="2835"/>
          </w:tcPr>
          <w:p/>
        </w:tc>
        <w:tc>
          <w:tcPr>
            <w:tcW w:type="dxa" w:w="5669"/>
          </w:tcPr>
          <w:p/>
        </w:tc>
      </w:tr>
      <w:tr>
        <w:tc>
          <w:tcPr>
            <w:tcW w:type="dxa" w:w="2835"/>
          </w:tcPr>
          <w:p/>
        </w:tc>
        <w:tc>
          <w:tcPr>
            <w:tcW w:type="dxa" w:w="5669"/>
          </w:tcPr>
          <w:p/>
        </w:tc>
      </w:tr>
      <w:tr>
        <w:tc>
          <w:tcPr>
            <w:tcW w:type="dxa" w:w="2835"/>
          </w:tcPr>
          <w:p>
            <w:r>
              <w:rPr>
                <w:rFonts w:ascii="メイリオ" w:hAnsi="メイリオ"/>
                <w:sz w:val="18"/>
              </w:rPr>
              <w:t>お客様からの予約・問合せ</w:t>
            </w:r>
          </w:p>
        </w:tc>
        <w:tc>
          <w:tcPr>
            <w:tcW w:type="dxa" w:w="5669"/>
          </w:tcPr>
          <w:p>
            <w:r>
              <w:rPr>
                <w:rFonts w:ascii="メイリオ" w:hAnsi="メイリオ"/>
                <w:sz w:val="18"/>
              </w:rPr>
              <w:t>070-2642-7366（直通）</w:t>
            </w:r>
          </w:p>
        </w:tc>
      </w:tr>
      <w:tr>
        <w:tc>
          <w:tcPr>
            <w:tcW w:type="dxa" w:w="2835"/>
          </w:tcPr>
          <w:p>
            <w:r>
              <w:rPr>
                <w:rFonts w:ascii="メイリオ" w:hAnsi="メイリオ"/>
                <w:sz w:val="18"/>
              </w:rPr>
              <w:t>メール問合せ</w:t>
            </w:r>
          </w:p>
        </w:tc>
        <w:tc>
          <w:tcPr>
            <w:tcW w:type="dxa" w:w="5669"/>
          </w:tcPr>
          <w:p>
            <w:r>
              <w:rPr>
                <w:rFonts w:ascii="メイリオ" w:hAnsi="メイリオ"/>
                <w:sz w:val="18"/>
              </w:rPr>
              <w:t>cx@the-herbs.co.jp</w:t>
            </w:r>
          </w:p>
        </w:tc>
      </w:tr>
      <w:tr>
        <w:tc>
          <w:tcPr>
            <w:tcW w:type="dxa" w:w="2835"/>
          </w:tcPr>
          <w:p>
            <w:r>
              <w:rPr>
                <w:rFonts w:ascii="メイリオ" w:hAnsi="メイリオ"/>
                <w:sz w:val="18"/>
              </w:rPr>
              <w:t>LINE公式</w:t>
            </w:r>
          </w:p>
        </w:tc>
        <w:tc>
          <w:tcPr>
            <w:tcW w:type="dxa" w:w="5669"/>
          </w:tcPr>
          <w:p>
            <w:r>
              <w:rPr>
                <w:rFonts w:ascii="メイリオ" w:hAnsi="メイリオ"/>
                <w:sz w:val="18"/>
              </w:rPr>
              <w:t>https://lin.ee/X9xSGH5</w:t>
            </w:r>
          </w:p>
        </w:tc>
      </w:tr>
      <w:tr>
        <w:tc>
          <w:tcPr>
            <w:tcW w:type="dxa" w:w="2835"/>
          </w:tcPr>
          <w:p>
            <w:r>
              <w:rPr>
                <w:rFonts w:ascii="メイリオ" w:hAnsi="メイリオ"/>
                <w:sz w:val="18"/>
              </w:rPr>
              <w:t>管理ページ</w:t>
            </w:r>
          </w:p>
        </w:tc>
        <w:tc>
          <w:tcPr>
            <w:tcW w:type="dxa" w:w="5669"/>
          </w:tcPr>
          <w:p>
            <w:r>
              <w:rPr>
                <w:rFonts w:ascii="メイリオ" w:hAnsi="メイリオ"/>
                <w:sz w:val="18"/>
              </w:rPr>
              <w:t>https://scalp-labo.jp/admin</w:t>
            </w:r>
          </w:p>
        </w:tc>
      </w:tr>
      <w:tr>
        <w:tc>
          <w:tcPr>
            <w:tcW w:type="dxa" w:w="2835"/>
          </w:tcPr>
          <w:p>
            <w:r>
              <w:rPr>
                <w:rFonts w:ascii="メイリオ" w:hAnsi="メイリオ"/>
                <w:sz w:val="18"/>
              </w:rPr>
              <w:t>サイトトップ</w:t>
            </w:r>
          </w:p>
        </w:tc>
        <w:tc>
          <w:tcPr>
            <w:tcW w:type="dxa" w:w="5669"/>
          </w:tcPr>
          <w:p>
            <w:r>
              <w:rPr>
                <w:rFonts w:ascii="メイリオ" w:hAnsi="メイリオ"/>
                <w:sz w:val="18"/>
              </w:rPr>
              <w:t>https://scalp-labo.jp</w:t>
            </w:r>
          </w:p>
        </w:tc>
      </w:tr>
    </w:tbl>
    <w:p/>
    <w:p>
      <w:pPr>
        <w:jc w:val="center"/>
      </w:pPr>
      <w:r>
        <w:rPr>
          <w:rFonts w:ascii="メイリオ" w:hAnsi="メイリオ" w:eastAsia="メイリオ"/>
          <w:color w:val="999999"/>
          <w:sz w:val="16"/>
        </w:rPr>
        <w:t>© 2026 SCALP LABO / THE HERBS. All rights reserved.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メイリオ" w:hAnsi="メイリオ"/>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メイリオ" w:hAnsi="メイリオ"/>
      <w:b/>
      <w:bCs/>
      <w:color w:val="5D4E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メイリオ" w:hAnsi="メイリオ"/>
      <w:b/>
      <w:bCs/>
      <w:color w:val="5D4E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